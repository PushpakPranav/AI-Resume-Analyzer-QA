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YOUR NAME</w:t>
      </w:r>
    </w:p>
    <w:p>
      <w:pPr>
        <w:jc w:val="center"/>
      </w:pPr>
      <w:r>
        <w:rPr>
          <w:b/>
          <w:sz w:val="22"/>
        </w:rPr>
        <w:t>Software Test Engineer | QA Engineer</w:t>
      </w:r>
    </w:p>
    <w:p>
      <w:pPr>
        <w:jc w:val="center"/>
      </w:pPr>
      <w:r>
        <w:t>Phone: +91-XXXXXXXXXX  |  Email: yourname@email.com  |  Location: Ghaziabad, Uttar Pradesh</w:t>
        <w:br/>
        <w:t>LinkedIn: linkedin.com/in/yourname  |  GitHub: github.com/yourname</w:t>
      </w:r>
    </w:p>
    <w:p>
      <w:pPr>
        <w:spacing w:before="100" w:after="40"/>
      </w:pPr>
      <w:r>
        <w:rPr>
          <w:b/>
          <w:sz w:val="22"/>
        </w:rPr>
        <w:t>PROFESSIONAL SUMMARY</w:t>
      </w:r>
    </w:p>
    <w:p>
      <w:pPr>
        <w:spacing w:after="40"/>
      </w:pPr>
      <w:r>
        <w:t>Detail-oriented Software Testing professional with hands-on knowledge of manual and automation testing. Skilled in SDLC/STLC, test case design, functional, regression, smoke and sanity testing, API testing, SQL validation, defect lifecycle and Agile methodologies. Familiar with Selenium, Java, Postman, Jira and Git. Strong analytical and problem-solving skills with a focus on delivering reliable, high-quality software.</w:t>
      </w:r>
    </w:p>
    <w:p>
      <w:pPr>
        <w:spacing w:before="100" w:after="40"/>
      </w:pPr>
      <w:r>
        <w:rPr>
          <w:b/>
          <w:sz w:val="22"/>
        </w:rPr>
        <w:t>TECHNICAL SKILLS</w:t>
      </w:r>
    </w:p>
    <w:p>
      <w:pPr>
        <w:pStyle w:val="ListBullet"/>
        <w:spacing w:after="0"/>
        <w:ind w:left="288"/>
      </w:pPr>
      <w:r>
        <w:t>Testing: Manual Testing, Functional Testing, Regression Testing, Smoke Testing, Sanity Testing, Integration Testing, UAT</w:t>
      </w:r>
    </w:p>
    <w:p>
      <w:pPr>
        <w:pStyle w:val="ListBullet"/>
        <w:spacing w:after="0"/>
        <w:ind w:left="288"/>
      </w:pPr>
      <w:r>
        <w:t>Automation: Selenium WebDriver, Java, TestNG, Page Object Model (POM)</w:t>
      </w:r>
    </w:p>
    <w:p>
      <w:pPr>
        <w:pStyle w:val="ListBullet"/>
        <w:spacing w:after="0"/>
        <w:ind w:left="288"/>
      </w:pPr>
      <w:r>
        <w:t>API Testing: Postman, REST API, JSON, HTTP methods and status codes</w:t>
      </w:r>
    </w:p>
    <w:p>
      <w:pPr>
        <w:pStyle w:val="ListBullet"/>
        <w:spacing w:after="0"/>
        <w:ind w:left="288"/>
      </w:pPr>
      <w:r>
        <w:t>Database: SQL, MySQL; basic CRUD queries and data validation</w:t>
      </w:r>
    </w:p>
    <w:p>
      <w:pPr>
        <w:pStyle w:val="ListBullet"/>
        <w:spacing w:after="0"/>
        <w:ind w:left="288"/>
      </w:pPr>
      <w:r>
        <w:t>Tools: Jira, Git/GitHub, Maven, Eclipse/IntelliJ IDEA</w:t>
      </w:r>
    </w:p>
    <w:p>
      <w:pPr>
        <w:pStyle w:val="ListBullet"/>
        <w:spacing w:after="0"/>
        <w:ind w:left="288"/>
      </w:pPr>
      <w:r>
        <w:t>Process: SDLC, STLC, Agile/Scrum, Defect Life Cycle, Test Planning &amp; Reporting</w:t>
      </w:r>
    </w:p>
    <w:p>
      <w:pPr>
        <w:spacing w:before="10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Software Test Engineer / QA Tester — ABC Technologies Pvt. Ltd.</w:t>
      </w:r>
      <w:r>
        <w:t xml:space="preserve"> | Jan 2024 – Present</w:t>
      </w:r>
    </w:p>
    <w:p>
      <w:pPr>
        <w:pStyle w:val="ListBullet"/>
        <w:spacing w:after="0"/>
        <w:ind w:left="288"/>
      </w:pPr>
      <w:r>
        <w:t>Analyzed business and functional requirements and prepared test scenarios, test cases and test data.</w:t>
      </w:r>
    </w:p>
    <w:p>
      <w:pPr>
        <w:pStyle w:val="ListBullet"/>
        <w:spacing w:after="0"/>
        <w:ind w:left="288"/>
      </w:pPr>
      <w:r>
        <w:t>Executed functional, regression, smoke, sanity and integration test cycles for web applications.</w:t>
      </w:r>
    </w:p>
    <w:p>
      <w:pPr>
        <w:pStyle w:val="ListBullet"/>
        <w:spacing w:after="0"/>
        <w:ind w:left="288"/>
      </w:pPr>
      <w:r>
        <w:t>Logged, tracked and retested defects in Jira while collaborating with developers and business teams.</w:t>
      </w:r>
    </w:p>
    <w:p>
      <w:pPr>
        <w:pStyle w:val="ListBullet"/>
        <w:spacing w:after="0"/>
        <w:ind w:left="288"/>
      </w:pPr>
      <w:r>
        <w:t>Performed REST API validation using Postman and verified response codes, headers and JSON payloads.</w:t>
      </w:r>
    </w:p>
    <w:p>
      <w:pPr>
        <w:pStyle w:val="ListBullet"/>
        <w:spacing w:after="0"/>
        <w:ind w:left="288"/>
      </w:pPr>
      <w:r>
        <w:t>Created and maintained Selenium WebDriver automation scripts using Java, TestNG and POM.</w:t>
      </w:r>
    </w:p>
    <w:p>
      <w:pPr>
        <w:pStyle w:val="ListBullet"/>
        <w:spacing w:after="0"/>
        <w:ind w:left="288"/>
      </w:pPr>
      <w:r>
        <w:t>Executed SQL queries to validate backend data and ensure frontend-to-database consistency.</w:t>
      </w:r>
    </w:p>
    <w:p>
      <w:pPr>
        <w:pStyle w:val="ListBullet"/>
        <w:spacing w:after="0"/>
        <w:ind w:left="288"/>
      </w:pPr>
      <w:r>
        <w:t>Participated in Agile ceremonies including daily stand-ups, sprint planning, reviews and retrospectives.</w:t>
      </w:r>
    </w:p>
    <w:p>
      <w:pPr>
        <w:spacing w:before="100" w:after="40"/>
      </w:pPr>
      <w:r>
        <w:rPr>
          <w:b/>
          <w:sz w:val="22"/>
        </w:rPr>
        <w:t>PROJECTS</w:t>
      </w:r>
    </w:p>
    <w:p>
      <w:r>
        <w:rPr>
          <w:b/>
        </w:rPr>
        <w:t>E-Commerce Web Application Testing</w:t>
      </w:r>
    </w:p>
    <w:p>
      <w:pPr>
        <w:pStyle w:val="ListBullet"/>
        <w:spacing w:after="0"/>
        <w:ind w:left="288"/>
      </w:pPr>
      <w:r>
        <w:t>Designed test scenarios and test cases for login, product search, cart, checkout and order management modules.</w:t>
      </w:r>
    </w:p>
    <w:p>
      <w:pPr>
        <w:pStyle w:val="ListBullet"/>
        <w:spacing w:after="0"/>
        <w:ind w:left="288"/>
      </w:pPr>
      <w:r>
        <w:t>Performed cross-browser, functional, regression and negative testing.</w:t>
      </w:r>
    </w:p>
    <w:p>
      <w:pPr>
        <w:pStyle w:val="ListBullet"/>
        <w:spacing w:after="0"/>
        <w:ind w:left="288"/>
      </w:pPr>
      <w:r>
        <w:t>Automated critical user journeys using Selenium WebDriver, Java, TestNG and Page Object Model.</w:t>
      </w:r>
    </w:p>
    <w:p>
      <w:pPr>
        <w:pStyle w:val="ListBullet"/>
        <w:spacing w:after="0"/>
        <w:ind w:left="288"/>
      </w:pPr>
      <w:r>
        <w:t>Validated API responses with Postman and backend data using SQL.</w:t>
      </w:r>
    </w:p>
    <w:p>
      <w:r>
        <w:rPr>
          <w:b/>
        </w:rPr>
        <w:t>Banking API Testing Project</w:t>
      </w:r>
    </w:p>
    <w:p>
      <w:pPr>
        <w:pStyle w:val="ListBullet"/>
        <w:spacing w:after="0"/>
        <w:ind w:left="288"/>
      </w:pPr>
      <w:r>
        <w:t>Tested customer, account and transaction APIs using Postman.</w:t>
      </w:r>
    </w:p>
    <w:p>
      <w:pPr>
        <w:pStyle w:val="ListBullet"/>
        <w:spacing w:after="0"/>
        <w:ind w:left="288"/>
      </w:pPr>
      <w:r>
        <w:t>Validated positive/negative scenarios, authentication, status codes and JSON response fields.</w:t>
      </w:r>
    </w:p>
    <w:p>
      <w:pPr>
        <w:pStyle w:val="ListBullet"/>
        <w:spacing w:after="0"/>
        <w:ind w:left="288"/>
      </w:pPr>
      <w:r>
        <w:t>Documented defects and test execution results for release readiness.</w:t>
      </w:r>
    </w:p>
    <w:p>
      <w:pPr>
        <w:spacing w:before="100" w:after="40"/>
      </w:pPr>
      <w:r>
        <w:rPr>
          <w:b/>
          <w:sz w:val="22"/>
        </w:rPr>
        <w:t>EDUCATION</w:t>
      </w:r>
    </w:p>
    <w:p>
      <w:pPr>
        <w:pStyle w:val="ListBullet"/>
        <w:spacing w:after="0"/>
        <w:ind w:left="288"/>
      </w:pPr>
      <w:r>
        <w:t>Bachelor of Technology (B.Tech) — Computer Science / Information Technology | XYZ University | 2020–2024</w:t>
      </w:r>
    </w:p>
    <w:p>
      <w:pPr>
        <w:pStyle w:val="ListBullet"/>
        <w:spacing w:after="0"/>
        <w:ind w:left="288"/>
      </w:pPr>
      <w:r>
        <w:t>Senior Secondary (12th) — XYZ School | 2020</w:t>
      </w:r>
    </w:p>
    <w:p>
      <w:pPr>
        <w:spacing w:before="100" w:after="40"/>
      </w:pPr>
      <w:r>
        <w:rPr>
          <w:b/>
          <w:sz w:val="22"/>
        </w:rPr>
        <w:t>CERTIFICATIONS</w:t>
      </w:r>
    </w:p>
    <w:p>
      <w:pPr>
        <w:pStyle w:val="ListBullet"/>
        <w:spacing w:after="0"/>
        <w:ind w:left="288"/>
      </w:pPr>
      <w:r>
        <w:t>Software Testing / QA Certification — [Institute Name], [Year]</w:t>
      </w:r>
    </w:p>
    <w:p>
      <w:pPr>
        <w:pStyle w:val="ListBullet"/>
        <w:spacing w:after="0"/>
        <w:ind w:left="288"/>
      </w:pPr>
      <w:r>
        <w:t>Selenium with Java — [Platform/Institute], [Year]</w:t>
      </w:r>
    </w:p>
    <w:p>
      <w:pPr>
        <w:spacing w:before="100" w:after="40"/>
      </w:pPr>
      <w:r>
        <w:rPr>
          <w:b/>
          <w:sz w:val="22"/>
        </w:rPr>
        <w:t>ADDITIONAL INFORMATION</w:t>
      </w:r>
    </w:p>
    <w:p>
      <w:pPr>
        <w:pStyle w:val="ListBullet"/>
        <w:spacing w:after="0"/>
        <w:ind w:left="288"/>
      </w:pPr>
      <w:r>
        <w:t>Notice Period: [Immediate / X Days]</w:t>
      </w:r>
    </w:p>
    <w:p>
      <w:pPr>
        <w:pStyle w:val="ListBullet"/>
        <w:spacing w:after="0"/>
        <w:ind w:left="288"/>
      </w:pPr>
      <w:r>
        <w:t>Availability: [Full-time]</w:t>
      </w:r>
    </w:p>
    <w:p>
      <w:pPr>
        <w:pStyle w:val="ListBullet"/>
        <w:spacing w:after="0"/>
        <w:ind w:left="288"/>
      </w:pPr>
      <w:r>
        <w:t>Languages: Hindi, English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